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3748" w14:textId="77777777" w:rsidR="00B57080" w:rsidRDefault="00000000">
      <w:r>
        <w:t>I am a Business &amp; Systems Analyst with 8+ years of experience delivering enterprise solutions across finance, insurance, B2B, and multimedia domains. I hold a Master of Computer Science and a PMP certification (since 2010). I am skilled in the full BA/SA lifecycle, including requirements elicitation, workflow modeling (BPMN/UML), BRD/SRS creation, API definition (REST/SOAP), and SDLC support. Furthermore, I am an expert in user stories, use cases, and acceptance criteria, and collaborating with cross-functional teams to align systems with business goals.</w:t>
      </w:r>
    </w:p>
    <w:p w14:paraId="5673B09A" w14:textId="77777777" w:rsidR="00B57080" w:rsidRDefault="00000000">
      <w:pPr>
        <w:pBdr>
          <w:bottom w:val="single" w:sz="6" w:space="1" w:color="auto"/>
        </w:pBdr>
      </w:pPr>
      <w:r>
        <w:rPr>
          <w:b/>
          <w:sz w:val="28"/>
        </w:rPr>
        <w:t>RELEVANT WORK EXPERIENCE</w:t>
      </w:r>
    </w:p>
    <w:p w14:paraId="2F4AEFEB" w14:textId="77777777" w:rsidR="00B57080" w:rsidRDefault="00000000">
      <w:pPr>
        <w:spacing w:after="0"/>
      </w:pPr>
      <w:r>
        <w:rPr>
          <w:b/>
          <w:sz w:val="26"/>
        </w:rPr>
        <w:t>INVENT.US</w:t>
      </w:r>
    </w:p>
    <w:p w14:paraId="68E2DA64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Sr. Business Systems Analyst, freelance</w:t>
      </w:r>
      <w:r>
        <w:tab/>
        <w:t>March 2023 - September 2025</w:t>
      </w:r>
    </w:p>
    <w:p w14:paraId="61E12E3B" w14:textId="77777777" w:rsidR="00B57080" w:rsidRDefault="00000000">
      <w:pPr>
        <w:pStyle w:val="ListBullet"/>
      </w:pPr>
      <w:r>
        <w:t>Provided business and systems analysis for integrations in cloud-based data lake solution.</w:t>
      </w:r>
    </w:p>
    <w:p w14:paraId="16B76999" w14:textId="77777777" w:rsidR="00B57080" w:rsidRDefault="00000000">
      <w:pPr>
        <w:pStyle w:val="ListBullet"/>
      </w:pPr>
      <w:r>
        <w:t>Analyzed and documented requirements for CRM Systems (Salesforce, Hubspot, Wealthbox, Redtail),Custodian (Fidelity, Pershing, Schwab etc.), Portfolio Management Systems (Orion, Black Diamond, etc.) integrations.</w:t>
      </w:r>
    </w:p>
    <w:p w14:paraId="155AD618" w14:textId="77777777" w:rsidR="00B57080" w:rsidRDefault="00000000">
      <w:pPr>
        <w:pStyle w:val="ListBullet"/>
      </w:pPr>
      <w:r>
        <w:t>Bridged business and technical teams, while managing priorities, resolving roadblocks, and maintaining clear communication across engineering, QA, and support tiers.</w:t>
      </w:r>
    </w:p>
    <w:p w14:paraId="58D42372" w14:textId="77777777" w:rsidR="00B57080" w:rsidRDefault="00000000">
      <w:pPr>
        <w:pStyle w:val="ListBullet"/>
      </w:pPr>
      <w:r>
        <w:t>Used Salesforce integration for multiple tenants with different configurations and data models that resulted in generic Salesfoce connector.</w:t>
      </w:r>
    </w:p>
    <w:p w14:paraId="5D60A640" w14:textId="77777777" w:rsidR="00B57080" w:rsidRDefault="00000000">
      <w:pPr>
        <w:pStyle w:val="ListBullet"/>
      </w:pPr>
      <w:r>
        <w:t>Worked in Agile environment to adjust priorities and deliverables based on the ever changing business needs.</w:t>
      </w:r>
    </w:p>
    <w:p w14:paraId="5FD6DD49" w14:textId="77777777" w:rsidR="00B57080" w:rsidRDefault="00000000">
      <w:pPr>
        <w:pStyle w:val="ListBullet"/>
      </w:pPr>
      <w:r>
        <w:t>Delivered end-to-end lifecycle oversight for sustaining projects - architecture reviews, data analytics, and reporting.</w:t>
      </w:r>
    </w:p>
    <w:p w14:paraId="50F412E9" w14:textId="77777777" w:rsidR="00B57080" w:rsidRDefault="00000000">
      <w:pPr>
        <w:pStyle w:val="ListBullet"/>
      </w:pPr>
      <w:r>
        <w:t>Provided analytics dashboard based on Apache Superset for data insights, monitoring and business intelligence.</w:t>
      </w:r>
    </w:p>
    <w:p w14:paraId="3E8642DF" w14:textId="77777777" w:rsidR="00B57080" w:rsidRDefault="00000000">
      <w:pPr>
        <w:spacing w:after="0"/>
      </w:pPr>
      <w:r>
        <w:rPr>
          <w:b/>
          <w:sz w:val="26"/>
        </w:rPr>
        <w:t>ORACLE</w:t>
      </w:r>
    </w:p>
    <w:p w14:paraId="3FC030C4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Technical Project Manager / Business Systems Analyst</w:t>
      </w:r>
      <w:r>
        <w:tab/>
        <w:t>March 2005 - September 2025</w:t>
      </w:r>
    </w:p>
    <w:p w14:paraId="4B1B9B2E" w14:textId="77777777" w:rsidR="00B57080" w:rsidRDefault="00000000">
      <w:pPr>
        <w:pStyle w:val="ListBullet"/>
      </w:pPr>
      <w:r>
        <w:t>Led multiple projects transitioning from on-prem environments to Oracle Cloud Infrastructure (OCI), including planning, risk management, and offshore coordination (Wipro, India).</w:t>
      </w:r>
    </w:p>
    <w:p w14:paraId="7D1D1497" w14:textId="77777777" w:rsidR="00B57080" w:rsidRDefault="00000000">
      <w:pPr>
        <w:pStyle w:val="ListBullet"/>
      </w:pPr>
      <w:r>
        <w:t>Gathered and translated business needs into functional requirements, user stories, and use cases for internal Oracle initiatives, ensuring stakeholder alignment and rapid iteration.</w:t>
      </w:r>
    </w:p>
    <w:p w14:paraId="5FABDFBC" w14:textId="77777777" w:rsidR="00B57080" w:rsidRDefault="00000000">
      <w:pPr>
        <w:pStyle w:val="ListBullet"/>
      </w:pPr>
      <w:r>
        <w:t>Bridged business and technical teams, while managing priorities, resolving roadblocks, and maintaining clear communication across engineering, QA, and support tiers.</w:t>
      </w:r>
    </w:p>
    <w:p w14:paraId="5FB32B4D" w14:textId="77777777" w:rsidR="00B57080" w:rsidRDefault="00000000">
      <w:pPr>
        <w:pStyle w:val="ListBullet"/>
      </w:pPr>
      <w:r>
        <w:t>Designed and implemented AI-driven automation with Oracle Digital Assistant (ODA) to detect and resolve system alerts proactively.</w:t>
      </w:r>
    </w:p>
    <w:p w14:paraId="77911A69" w14:textId="77777777" w:rsidR="00B57080" w:rsidRDefault="00000000">
      <w:pPr>
        <w:pStyle w:val="ListBullet"/>
      </w:pPr>
      <w:r>
        <w:t>Drove the shift from RUP to Agile, introducing escalation management, integrated change control, and continuous process auditing to enhance quality and delivery speed.</w:t>
      </w:r>
    </w:p>
    <w:p w14:paraId="14AF2E80" w14:textId="77777777" w:rsidR="00B57080" w:rsidRDefault="00000000">
      <w:pPr>
        <w:pStyle w:val="ListBullet"/>
      </w:pPr>
      <w:r>
        <w:t>Delivered end-to-end lifecycle oversight for sustaining projects - architecture reviews, EoSL policy implementation, and TOI (Transfer of Information) sessions across global teams.</w:t>
      </w:r>
    </w:p>
    <w:p w14:paraId="1F979DD3" w14:textId="77777777" w:rsidR="00B57080" w:rsidRDefault="00000000">
      <w:pPr>
        <w:spacing w:after="0"/>
      </w:pPr>
      <w:r>
        <w:rPr>
          <w:b/>
          <w:sz w:val="26"/>
        </w:rPr>
        <w:t>DAVISVILLE GAMES STUDIO</w:t>
      </w:r>
    </w:p>
    <w:p w14:paraId="168E5968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Senior Software Consultant, 9 month contract</w:t>
      </w:r>
      <w:r>
        <w:tab/>
        <w:t>August 2004 - May 2005</w:t>
      </w:r>
    </w:p>
    <w:p w14:paraId="6E08B5A2" w14:textId="77777777" w:rsidR="00B57080" w:rsidRDefault="00000000">
      <w:pPr>
        <w:pStyle w:val="ListBullet"/>
      </w:pPr>
      <w:r>
        <w:t>Developed large-scale high performance high availability Casino Gaming Server.</w:t>
      </w:r>
    </w:p>
    <w:p w14:paraId="5F2CF34C" w14:textId="77777777" w:rsidR="00B57080" w:rsidRDefault="00000000">
      <w:pPr>
        <w:pStyle w:val="ListBullet"/>
      </w:pPr>
      <w:r>
        <w:t>Created the business logic of the gaming server (specifically, for client session manager, account manager, configuration manager and game session manager components).</w:t>
      </w:r>
    </w:p>
    <w:p w14:paraId="5A7E96BB" w14:textId="77777777" w:rsidR="00B57080" w:rsidRDefault="00000000">
      <w:pPr>
        <w:pStyle w:val="ListBullet"/>
      </w:pPr>
      <w:r>
        <w:lastRenderedPageBreak/>
        <w:t>Designed, implemented and tested integration of the gaming server with Jackpot and ECash external systems.</w:t>
      </w:r>
    </w:p>
    <w:p w14:paraId="456961E5" w14:textId="77777777" w:rsidR="00B57080" w:rsidRDefault="00000000">
      <w:pPr>
        <w:pStyle w:val="ListBullet"/>
      </w:pPr>
      <w:r>
        <w:t>Integrated the Game Server with  J2EE external subsystems (Core), responsible for statistics and resource management.</w:t>
      </w:r>
    </w:p>
    <w:p w14:paraId="25A51B53" w14:textId="77777777" w:rsidR="00B57080" w:rsidRDefault="00000000">
      <w:pPr>
        <w:spacing w:after="0"/>
      </w:pPr>
      <w:r>
        <w:rPr>
          <w:b/>
          <w:sz w:val="26"/>
        </w:rPr>
        <w:t>INSYSTEMS CORPORATION</w:t>
      </w:r>
    </w:p>
    <w:p w14:paraId="4A15FB9F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Project Leader</w:t>
      </w:r>
      <w:r>
        <w:tab/>
        <w:t>March 2001 - August 2004</w:t>
      </w:r>
    </w:p>
    <w:p w14:paraId="4862CCA4" w14:textId="77777777" w:rsidR="00B57080" w:rsidRDefault="00000000">
      <w:pPr>
        <w:pStyle w:val="ListBullet"/>
      </w:pPr>
      <w:r>
        <w:t>Developed project plans for Calligo and Correspondence Enterprise Applications.</w:t>
      </w:r>
    </w:p>
    <w:p w14:paraId="11518D2B" w14:textId="77777777" w:rsidR="00B57080" w:rsidRDefault="00000000">
      <w:pPr>
        <w:pStyle w:val="ListBullet"/>
      </w:pPr>
      <w:r>
        <w:t>Managed projects through all cycles of the development process (requirements, analysis, design, coding, testing, shipping, support).</w:t>
      </w:r>
    </w:p>
    <w:p w14:paraId="48E31F6B" w14:textId="77777777" w:rsidR="00B57080" w:rsidRDefault="00000000">
      <w:pPr>
        <w:pStyle w:val="ListBullet"/>
      </w:pPr>
      <w:r>
        <w:t>Coordinated work with other teams (multi-level technical support, diagnostic lab, QA, professional services).</w:t>
      </w:r>
    </w:p>
    <w:p w14:paraId="4879A7F8" w14:textId="77777777" w:rsidR="00B57080" w:rsidRDefault="00000000">
      <w:pPr>
        <w:pStyle w:val="ListBullet"/>
      </w:pPr>
      <w:r>
        <w:t>Coordinated integration of business logic with data layer (Oracle DBMS was used as a backend).</w:t>
      </w:r>
    </w:p>
    <w:p w14:paraId="7E2D9E98" w14:textId="77777777" w:rsidR="00B57080" w:rsidRDefault="00000000">
      <w:pPr>
        <w:pStyle w:val="ListBullet"/>
      </w:pPr>
      <w:r>
        <w:t>Started moving project from bean-managed persistence toward Spring and Hybernate frameworks.</w:t>
      </w:r>
    </w:p>
    <w:p w14:paraId="372A34B1" w14:textId="77777777" w:rsidR="00B57080" w:rsidRDefault="00000000">
      <w:pPr>
        <w:pStyle w:val="ListBullet"/>
      </w:pPr>
      <w:r>
        <w:t>Reported project progress directly to the Director of Development.</w:t>
      </w:r>
    </w:p>
    <w:p w14:paraId="69342D5C" w14:textId="77777777" w:rsidR="00B57080" w:rsidRDefault="00000000">
      <w:pPr>
        <w:spacing w:after="0"/>
      </w:pPr>
      <w:r>
        <w:rPr>
          <w:b/>
          <w:sz w:val="26"/>
        </w:rPr>
        <w:t>BROADBASE SOFTWARE (KANA) INC.</w:t>
      </w:r>
    </w:p>
    <w:p w14:paraId="11BD1211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Senior Software Engineer &amp; Team Leader</w:t>
      </w:r>
      <w:r>
        <w:tab/>
        <w:t>February 1999 - March 2001</w:t>
      </w:r>
    </w:p>
    <w:p w14:paraId="1D6AE261" w14:textId="67394668" w:rsidR="00B57080" w:rsidRDefault="00000000">
      <w:pPr>
        <w:pStyle w:val="ListBullet"/>
      </w:pPr>
      <w:r>
        <w:t>Engineered web-based administration and reporting components (ASP/JSP, XML/XSLT)</w:t>
      </w:r>
    </w:p>
    <w:p w14:paraId="287B72AA" w14:textId="77777777" w:rsidR="00B57080" w:rsidRDefault="00000000">
      <w:pPr>
        <w:pStyle w:val="ListBullet"/>
      </w:pPr>
      <w:r>
        <w:t>Led a team of five developers; delivered COM/Java integrations and browser tooling, ensuring stable operations during migration.</w:t>
      </w:r>
    </w:p>
    <w:p w14:paraId="22EAABEA" w14:textId="77777777" w:rsidR="00B57080" w:rsidRDefault="00000000">
      <w:pPr>
        <w:pStyle w:val="ListBullet"/>
      </w:pPr>
      <w:r>
        <w:t>Developed Netmeeting-based VoIP solution (COM control), using Netmeeting SDK.</w:t>
      </w:r>
    </w:p>
    <w:p w14:paraId="1FD206C7" w14:textId="77777777" w:rsidR="00B57080" w:rsidRDefault="00000000">
      <w:pPr>
        <w:pStyle w:val="ListBullet"/>
      </w:pPr>
      <w:r>
        <w:t>Designed and implemented a Browser Annotation tool which was designed and implemented as a band object, which was later transformed to Browser Helper Object.</w:t>
      </w:r>
    </w:p>
    <w:p w14:paraId="575AC0CE" w14:textId="77777777" w:rsidR="00B57080" w:rsidRDefault="00000000">
      <w:pPr>
        <w:pBdr>
          <w:bottom w:val="single" w:sz="6" w:space="1" w:color="auto"/>
        </w:pBdr>
      </w:pPr>
      <w:r>
        <w:rPr>
          <w:b/>
          <w:sz w:val="28"/>
        </w:rPr>
        <w:t>SKILLS</w:t>
      </w:r>
    </w:p>
    <w:p w14:paraId="4FA387BC" w14:textId="77777777" w:rsidR="00B57080" w:rsidRDefault="00000000">
      <w:pPr>
        <w:spacing w:after="0"/>
      </w:pPr>
      <w:r>
        <w:rPr>
          <w:b/>
        </w:rPr>
        <w:t xml:space="preserve">Tools: </w:t>
      </w:r>
      <w:r>
        <w:t>Jira, Confluence, Draw.io, Swagger, Microsoft Office, Lucidchart, Postman, AI solutions</w:t>
      </w:r>
    </w:p>
    <w:p w14:paraId="4F9B1C86" w14:textId="77777777" w:rsidR="00B57080" w:rsidRDefault="00000000">
      <w:pPr>
        <w:spacing w:after="0"/>
      </w:pPr>
      <w:r>
        <w:rPr>
          <w:b/>
        </w:rPr>
        <w:t xml:space="preserve">Programming: </w:t>
      </w:r>
      <w:r>
        <w:t>Python, Java (J2EE), SQL, JavaScript, C++, C, HTML, CSS</w:t>
      </w:r>
    </w:p>
    <w:p w14:paraId="0CA229BC" w14:textId="77777777" w:rsidR="00B57080" w:rsidRDefault="00000000">
      <w:pPr>
        <w:spacing w:after="0"/>
      </w:pPr>
      <w:r>
        <w:rPr>
          <w:b/>
        </w:rPr>
        <w:t xml:space="preserve">Framework and Tools: </w:t>
      </w:r>
      <w:r>
        <w:t>Oracle APEX, JDBC, JUnit, Maven, Git, WebLogic, OHS, Jenkins, Docker, Kubernetes, Helm, Ansible, Terraform, Chef</w:t>
      </w:r>
    </w:p>
    <w:p w14:paraId="4427B7BC" w14:textId="77777777" w:rsidR="00B57080" w:rsidRDefault="00000000">
      <w:pPr>
        <w:spacing w:after="0"/>
      </w:pPr>
      <w:r>
        <w:rPr>
          <w:b/>
        </w:rPr>
        <w:t xml:space="preserve">Databases: </w:t>
      </w:r>
      <w:r>
        <w:t>Oracle (PL/SQL, APEX), MS SQL, MySQL, Sybase</w:t>
      </w:r>
    </w:p>
    <w:p w14:paraId="42C0881B" w14:textId="77777777" w:rsidR="00B57080" w:rsidRDefault="00000000">
      <w:pPr>
        <w:spacing w:after="0"/>
      </w:pPr>
      <w:r>
        <w:rPr>
          <w:b/>
        </w:rPr>
        <w:t xml:space="preserve">Operating Systems: </w:t>
      </w:r>
      <w:r>
        <w:t>Oracle Linux 7/8/9/11i/12c/14c/18, Solaris, SunOS, HP‑UX, Windows (NT/2000/XP/2003)</w:t>
      </w:r>
    </w:p>
    <w:p w14:paraId="6F32415B" w14:textId="77777777" w:rsidR="00B57080" w:rsidRDefault="00000000">
      <w:r>
        <w:rPr>
          <w:b/>
        </w:rPr>
        <w:t xml:space="preserve">Additional skills: </w:t>
      </w:r>
      <w:r>
        <w:t>Object-Oriented Design &amp; Design Patterns, REST API, SDLC (Agile &amp; Waterfall), TCP/IP networking; scripting (Bash)</w:t>
      </w:r>
    </w:p>
    <w:p w14:paraId="7602402F" w14:textId="77777777" w:rsidR="00B57080" w:rsidRDefault="00000000">
      <w:pPr>
        <w:pBdr>
          <w:bottom w:val="single" w:sz="6" w:space="1" w:color="auto"/>
        </w:pBdr>
      </w:pPr>
      <w:r>
        <w:rPr>
          <w:b/>
          <w:sz w:val="28"/>
        </w:rPr>
        <w:t>EDUCATION</w:t>
      </w:r>
    </w:p>
    <w:p w14:paraId="4F653C4A" w14:textId="77777777" w:rsidR="00B57080" w:rsidRDefault="00000000">
      <w:pPr>
        <w:spacing w:after="0"/>
      </w:pPr>
      <w:r>
        <w:rPr>
          <w:b/>
          <w:sz w:val="26"/>
        </w:rPr>
        <w:t>PROJECT MANAGEMENT INSTITUTE</w:t>
      </w:r>
    </w:p>
    <w:p w14:paraId="79C6CE67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Project Management Professional (PMP)</w:t>
      </w:r>
      <w:r>
        <w:tab/>
        <w:t>2015 - present</w:t>
      </w:r>
    </w:p>
    <w:p w14:paraId="5AE9385B" w14:textId="77777777" w:rsidR="00B57080" w:rsidRDefault="00B57080">
      <w:pPr>
        <w:spacing w:after="20"/>
      </w:pPr>
    </w:p>
    <w:p w14:paraId="4023ED79" w14:textId="77777777" w:rsidR="00B57080" w:rsidRDefault="00000000">
      <w:pPr>
        <w:spacing w:after="0"/>
      </w:pPr>
      <w:r>
        <w:rPr>
          <w:b/>
          <w:sz w:val="26"/>
        </w:rPr>
        <w:t>TEL AVIV UNIVERSITY</w:t>
      </w:r>
    </w:p>
    <w:p w14:paraId="3D5A22CF" w14:textId="77777777" w:rsidR="00B57080" w:rsidRDefault="00000000">
      <w:pPr>
        <w:tabs>
          <w:tab w:val="right" w:pos="10800"/>
        </w:tabs>
        <w:spacing w:after="0"/>
      </w:pPr>
      <w:r>
        <w:rPr>
          <w:b/>
          <w:i/>
        </w:rPr>
        <w:t>M.Sc., Computer Science and Mathematics</w:t>
      </w:r>
      <w:r>
        <w:tab/>
        <w:t>1991 - 1996</w:t>
      </w:r>
    </w:p>
    <w:sectPr w:rsidR="00B57080" w:rsidSect="00034616">
      <w:headerReference w:type="default" r:id="rId8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348D" w14:textId="77777777" w:rsidR="0020778E" w:rsidRDefault="0020778E">
      <w:pPr>
        <w:spacing w:after="0" w:line="240" w:lineRule="auto"/>
      </w:pPr>
      <w:r>
        <w:separator/>
      </w:r>
    </w:p>
  </w:endnote>
  <w:endnote w:type="continuationSeparator" w:id="0">
    <w:p w14:paraId="45836F5D" w14:textId="77777777" w:rsidR="0020778E" w:rsidRDefault="0020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1F47" w14:textId="77777777" w:rsidR="0020778E" w:rsidRDefault="0020778E">
      <w:pPr>
        <w:spacing w:after="0" w:line="240" w:lineRule="auto"/>
      </w:pPr>
      <w:r>
        <w:separator/>
      </w:r>
    </w:p>
  </w:footnote>
  <w:footnote w:type="continuationSeparator" w:id="0">
    <w:p w14:paraId="3BF5E914" w14:textId="77777777" w:rsidR="0020778E" w:rsidRDefault="00207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5206" w14:textId="77777777" w:rsidR="00B57080" w:rsidRDefault="00B57080">
    <w:pPr>
      <w:pStyle w:val="Header"/>
    </w:pPr>
  </w:p>
  <w:p w14:paraId="47D5A212" w14:textId="77777777" w:rsidR="00B57080" w:rsidRDefault="00000000">
    <w:pPr>
      <w:spacing w:after="0"/>
      <w:jc w:val="center"/>
    </w:pPr>
    <w:r>
      <w:rPr>
        <w:b/>
        <w:sz w:val="60"/>
      </w:rPr>
      <w:t>Shimon Pozin</w:t>
    </w:r>
  </w:p>
  <w:p w14:paraId="69B769F9" w14:textId="77777777" w:rsidR="00B57080" w:rsidRDefault="00000000">
    <w:pPr>
      <w:jc w:val="center"/>
    </w:pPr>
    <w:r>
      <w:t>shimon.pozin@gmail.com | (416) 276-7917 | www.linkedin.com/in/shimonpozin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714">
    <w:abstractNumId w:val="8"/>
  </w:num>
  <w:num w:numId="2" w16cid:durableId="1455902142">
    <w:abstractNumId w:val="6"/>
  </w:num>
  <w:num w:numId="3" w16cid:durableId="1397630001">
    <w:abstractNumId w:val="5"/>
  </w:num>
  <w:num w:numId="4" w16cid:durableId="2028827214">
    <w:abstractNumId w:val="4"/>
  </w:num>
  <w:num w:numId="5" w16cid:durableId="122239585">
    <w:abstractNumId w:val="7"/>
  </w:num>
  <w:num w:numId="6" w16cid:durableId="1770350989">
    <w:abstractNumId w:val="3"/>
  </w:num>
  <w:num w:numId="7" w16cid:durableId="26806219">
    <w:abstractNumId w:val="2"/>
  </w:num>
  <w:num w:numId="8" w16cid:durableId="1881211248">
    <w:abstractNumId w:val="1"/>
  </w:num>
  <w:num w:numId="9" w16cid:durableId="23103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605"/>
    <w:rsid w:val="0015074B"/>
    <w:rsid w:val="0020778E"/>
    <w:rsid w:val="0029639D"/>
    <w:rsid w:val="00326F90"/>
    <w:rsid w:val="00677427"/>
    <w:rsid w:val="00AA1D8D"/>
    <w:rsid w:val="00B47730"/>
    <w:rsid w:val="00B570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84C9B"/>
  <w14:defaultImageDpi w14:val="300"/>
  <w15:docId w15:val="{81FE3A6F-0A65-4022-8CE5-BB458E97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4536</Characters>
  <Application>Microsoft Office Word</Application>
  <DocSecurity>0</DocSecurity>
  <Lines>73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Shimon Pozin</cp:lastModifiedBy>
  <cp:revision>2</cp:revision>
  <dcterms:created xsi:type="dcterms:W3CDTF">2013-12-23T23:15:00Z</dcterms:created>
  <dcterms:modified xsi:type="dcterms:W3CDTF">2025-10-27T15:15:00Z</dcterms:modified>
  <cp:category/>
</cp:coreProperties>
</file>